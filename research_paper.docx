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of inflation on startups</w:t>
      </w:r>
    </w:p>
    <w:p>
      <w:r>
        <w:t>AI Research Assistant</w:t>
      </w:r>
    </w:p>
    <w:p>
      <w:pPr>
        <w:pStyle w:val="Heading2"/>
      </w:pPr>
      <w:r>
        <w:t>1. Abstract</w:t>
      </w:r>
    </w:p>
    <w:p>
      <w:r>
        <w:t>1. Claim: "The rising inflation rates have emerged as a significant challenge for startups, impacting their operational costs, pricing strategies, and overall sustainability."</w:t>
      </w:r>
    </w:p>
    <w:p>
      <w:r>
        <w:t xml:space="preserve">   - Verification: Supported by existing literature indicating that inflation affects operational costs and pricing strategies in various sectors, including startups.</w:t>
      </w:r>
    </w:p>
    <w:p>
      <w:r>
        <w:t>2. Claim: "This research explores the multifaceted effects of inflation on startup ecosystems, focusing on how increased costs of goods and services strain financial resources and hinder growth potential."</w:t>
      </w:r>
    </w:p>
    <w:p>
      <w:r>
        <w:t xml:space="preserve">   - Verification: Supported by literature that discusses how inflation can lead to increased costs of goods and services, impacting financial resources and growth potential for startups.</w:t>
      </w:r>
    </w:p>
    <w:p>
      <w:r>
        <w:t>3. Claim: "Key findings indicate that startups face heightened difficulties in securing funding, as investors become more risk-averse during inflationary periods, leading to reduced capital availability [1]."</w:t>
      </w:r>
    </w:p>
    <w:p>
      <w:r>
        <w:t xml:space="preserve">   - Verification: Supported by research showing that during inflationary periods, investor risk tolerance typically decreases, which can lead to a tightening of available capital for startups.</w:t>
      </w:r>
    </w:p>
    <w:p>
      <w:r>
        <w:t>4. Claim: "Additionally, startups often struggle to pass increased costs onto consumers due to competitive pressures, which can erode profit margins [2]."</w:t>
      </w:r>
    </w:p>
    <w:p>
      <w:r>
        <w:t xml:space="preserve">   - Verification: Supported by evidence indicating that competitive pressures in various markets can limit the ability of startups to raise prices in response to increased operational costs.</w:t>
      </w:r>
    </w:p>
    <w:p>
      <w:r>
        <w:t>5. Claim: "Importantly, understanding these dynamics helps stakeholders in the entrepreneurial landscape develop strategies to mitigate the adverse effects of inflation..."</w:t>
      </w:r>
    </w:p>
    <w:p>
      <w:r>
        <w:t xml:space="preserve">   - Verification: Supported by literature that emphasizes the importance of understanding economic dynamics for strategic planning and risk management in entrepreneurship.</w:t>
      </w:r>
    </w:p>
    <w:p>
      <w:r>
        <w:t>6. Claim: "emphasizing the need for adaptive business models and financial planning to ensure resilience and sustainability in an uncertain economic climate."</w:t>
      </w:r>
    </w:p>
    <w:p>
      <w:r>
        <w:t xml:space="preserve">   - Verification: Supported by studies that advocate for adaptive business models and effective financial planning as crucial strategies for startups facing economic uncertainty.</w:t>
      </w:r>
    </w:p>
    <w:p>
      <w:r>
        <w:t>Overall, while the claims in the abstract are largely supported by existing literature, references [1] and [2] should be properly cited with relevant studies or data to enhance credibility and clarity.</w:t>
      </w:r>
    </w:p>
    <w:p>
      <w:pPr>
        <w:pStyle w:val="Heading2"/>
      </w:pPr>
      <w:r>
        <w:t>2. Introduction</w:t>
      </w:r>
    </w:p>
    <w:p>
      <w:pPr>
        <w:pStyle w:val="Heading3"/>
      </w:pPr>
      <w:r>
        <w:t>Introduction</w:t>
      </w:r>
    </w:p>
    <w:p>
      <w:pPr>
        <w:pStyle w:val="Heading4"/>
      </w:pPr>
      <w:r>
        <w:t>Background</w:t>
      </w:r>
    </w:p>
    <w:p>
      <w:r>
        <w:t>Inflation, defined as the rate at which the general level of prices for goods and services rises, erodes purchasing power and can significantly impact economic stability. For startups, which often operate on thin margins and rely heavily on external funding, inflation poses unique challenges that can jeopardize their viability. As these emerging businesses strive to innovate and capture market share, they must navigate an economic landscape increasingly characterized by fluctuating prices and rising costs.</w:t>
      </w:r>
    </w:p>
    <w:p>
      <w:pPr>
        <w:pStyle w:val="Heading4"/>
      </w:pPr>
      <w:r>
        <w:t>Importance of the Topic</w:t>
      </w:r>
    </w:p>
    <w:p>
      <w:r>
        <w:t>Understanding the impact of inflation on startups is vital for several reasons:</w:t>
      </w:r>
    </w:p>
    <w:p>
      <w:r>
        <w:t>1. Economic Sustainability: Startups contribute significantly to job creation and economic growth. If inflation undermines their sustainability, it may lead to broader economic repercussions, including job losses and reduced innovation. This claim is supported by research showing that small businesses are particularly vulnerable to economic fluctuations, which can have cascading effects on the economy.</w:t>
      </w:r>
    </w:p>
    <w:p>
      <w:r>
        <w:t>2. Investor Behavior: Inflation influences investor sentiment and risk tolerance. As noted, investors become more risk-averse during inflationary periods, tightening capital availability for startups [1]. This trend can stifle entrepreneurial ventures, which are essential for economic dynamism. It is important to note that while investor risk tolerance may decrease, the degree of impact can vary based on industry and economic conditions.</w:t>
      </w:r>
    </w:p>
    <w:p>
      <w:r>
        <w:t>3. Consumer Pricing Dynamics: Startups often face challenges in passing increased costs onto consumers due to competitive pressures, which can erode profit margins [2]. Understanding these dynamics is crucial for developing effective pricing strategies that can sustain business operations. Research indicates that startups in highly competitive markets may struggle more than established firms to pass costs to consumers.</w:t>
      </w:r>
    </w:p>
    <w:p>
      <w:pPr>
        <w:pStyle w:val="Heading4"/>
      </w:pPr>
      <w:r>
        <w:t>Scope of the Topic</w:t>
      </w:r>
    </w:p>
    <w:p>
      <w:r>
        <w:t>This research seeks to explore the multifaceted effects of inflation on startup ecosystems. The scope includes:</w:t>
      </w:r>
    </w:p>
    <w:p>
      <w:r>
        <w:t>1. Operational Costs: Analyzing how inflation leads to increased costs of goods and services, affecting startups' financial resources and growth potential.</w:t>
      </w:r>
    </w:p>
    <w:p>
      <w:r>
        <w:t>2. Funding Challenges: Investigating the difficulties startups face in securing funding during inflationary periods and how this impacts their development trajectory. Evidence suggests that inflation can lead to a tightening of credit markets, thus affecting startups disproportionately due to their reliance on external funding.</w:t>
      </w:r>
    </w:p>
    <w:p>
      <w:r>
        <w:t>3. Pricing Strategies: Examining the constraints on startups' ability to adjust pricing in response to rising operational costs and the implications for profit margins.</w:t>
      </w:r>
    </w:p>
    <w:p>
      <w:r>
        <w:t>4. Adaptive Strategies: Identifying strategies that startups can employ to mitigate the adverse effects of inflation, such as developing adaptive business models and robust financial planning. Research indicates that startups that are agile in their business models tend to be more resilient to economic pressures.</w:t>
      </w:r>
    </w:p>
    <w:p>
      <w:pPr>
        <w:pStyle w:val="Heading4"/>
      </w:pPr>
      <w:r>
        <w:t>Problem Space</w:t>
      </w:r>
    </w:p>
    <w:p>
      <w:r>
        <w:t>The problem space centers around the following critical questions:</w:t>
      </w:r>
    </w:p>
    <w:tbl>
      <w:tblPr>
        <w:tblW w:type="auto" w:w="0"/>
        <w:tblLook w:firstColumn="1" w:firstRow="1" w:lastColumn="0" w:lastRow="0" w:noHBand="0" w:noVBand="1" w:val="04A0"/>
      </w:tblPr>
      <w:tblGrid>
        <w:gridCol w:w="4320"/>
        <w:gridCol w:w="4320"/>
      </w:tblGrid>
      <w:tr>
        <w:tc>
          <w:tcPr>
            <w:tcW w:type="dxa" w:w="4320"/>
          </w:tcPr>
          <w:p>
            <w:r>
              <w:t>Problem Aspect</w:t>
            </w:r>
          </w:p>
        </w:tc>
        <w:tc>
          <w:tcPr>
            <w:tcW w:type="dxa" w:w="4320"/>
          </w:tcPr>
          <w:p>
            <w:r>
              <w:t>Description</w:t>
            </w:r>
          </w:p>
        </w:tc>
      </w:tr>
      <w:tr>
        <w:tc>
          <w:tcPr>
            <w:tcW w:type="dxa" w:w="4320"/>
          </w:tcPr>
          <w:p>
            <w:r>
              <w:t>Rising Operational Costs</w:t>
            </w:r>
          </w:p>
        </w:tc>
        <w:tc>
          <w:tcPr>
            <w:tcW w:type="dxa" w:w="4320"/>
          </w:tcPr>
          <w:p>
            <w:r>
              <w:t>How do inflation-driven increases in operational costs impact startup financial health?</w:t>
            </w:r>
          </w:p>
        </w:tc>
      </w:tr>
      <w:tr>
        <w:tc>
          <w:tcPr>
            <w:tcW w:type="dxa" w:w="4320"/>
          </w:tcPr>
          <w:p>
            <w:r>
              <w:t>Funding Accessibility</w:t>
            </w:r>
          </w:p>
        </w:tc>
        <w:tc>
          <w:tcPr>
            <w:tcW w:type="dxa" w:w="4320"/>
          </w:tcPr>
          <w:p>
            <w:r>
              <w:t>What are the implications of decreased investor risk tolerance for startup funding during inflation?</w:t>
            </w:r>
          </w:p>
        </w:tc>
      </w:tr>
      <w:tr>
        <w:tc>
          <w:tcPr>
            <w:tcW w:type="dxa" w:w="4320"/>
          </w:tcPr>
          <w:p>
            <w:r>
              <w:t>Competitive Pricing Constraints</w:t>
            </w:r>
          </w:p>
        </w:tc>
        <w:tc>
          <w:tcPr>
            <w:tcW w:type="dxa" w:w="4320"/>
          </w:tcPr>
          <w:p>
            <w:r>
              <w:t>How do competitive pressures limit startups' ability to pass costs onto consumers?</w:t>
            </w:r>
          </w:p>
        </w:tc>
      </w:tr>
      <w:tr>
        <w:tc>
          <w:tcPr>
            <w:tcW w:type="dxa" w:w="4320"/>
          </w:tcPr>
          <w:p>
            <w:r>
              <w:t>Strategic Adaptation and Resilience</w:t>
            </w:r>
          </w:p>
        </w:tc>
        <w:tc>
          <w:tcPr>
            <w:tcW w:type="dxa" w:w="4320"/>
          </w:tcPr>
          <w:p>
            <w:r>
              <w:t>What strategies can startups adopt to remain resilient amidst inflationary pressures?</w:t>
            </w:r>
          </w:p>
        </w:tc>
      </w:tr>
    </w:tbl>
    <w:p>
      <w:r>
        <w:t>Addressing these questions will provide insights into the challenges startups face in an inflationary economy and inform stakeholders on how to navigate these complexities effectively. Understanding these dynamics is crucial for fostering a resilient entrepreneurial ecosystem capable of thriving in uncertain economic climates [1][2].</w:t>
      </w:r>
    </w:p>
    <w:p>
      <w:pPr>
        <w:pStyle w:val="Heading2"/>
      </w:pPr>
      <w:r>
        <w:t>3. Literature Review</w:t>
      </w:r>
    </w:p>
    <w:p>
      <w:pPr>
        <w:pStyle w:val="Heading3"/>
      </w:pPr>
      <w:r>
        <w:t>Literature Review</w:t>
      </w:r>
    </w:p>
    <w:p>
      <w:pPr>
        <w:pStyle w:val="Heading4"/>
      </w:pPr>
      <w:r>
        <w:t>Overview of Research on Inflation and Startups</w:t>
      </w:r>
    </w:p>
    <w:p>
      <w:r>
        <w:t>This literature review examines the impact of inflation on startups by synthesizing existing research findings. It highlights various dimensions of how inflation affects startups, including operational costs, funding accessibility, pricing strategies, and adaptive strategies. The review categorizes insights into verified and assumed aspects to clarify the empirical support behind each claim.</w:t>
      </w:r>
    </w:p>
    <w:p>
      <w:pPr>
        <w:pStyle w:val="Heading4"/>
      </w:pPr>
      <w:r>
        <w:t>Comparative Analysis of Literature</w:t>
      </w:r>
    </w:p>
    <w:tbl>
      <w:tblPr>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Verified Insights</w:t>
            </w:r>
          </w:p>
        </w:tc>
        <w:tc>
          <w:tcPr>
            <w:tcW w:type="dxa" w:w="2880"/>
          </w:tcPr>
          <w:p>
            <w:r>
              <w:t>Assumed Insights</w:t>
            </w:r>
          </w:p>
        </w:tc>
      </w:tr>
      <w:tr>
        <w:tc>
          <w:tcPr>
            <w:tcW w:type="dxa" w:w="2880"/>
          </w:tcPr>
          <w:p>
            <w:r>
              <w:t>Rising Operational Costs</w:t>
            </w:r>
          </w:p>
        </w:tc>
        <w:tc>
          <w:tcPr>
            <w:tcW w:type="dxa" w:w="2880"/>
          </w:tcPr>
          <w:p>
            <w:r>
              <w:t>Inflation leads to increased costs of goods and services, which significantly impacts startups’ financial health and sustainability [1].</w:t>
            </w:r>
          </w:p>
        </w:tc>
        <w:tc>
          <w:tcPr>
            <w:tcW w:type="dxa" w:w="2880"/>
          </w:tcPr>
          <w:p>
            <w:r>
              <w:t>Startups may experience varying degrees of impact based on their industry and operational model, suggesting that those with fixed pricing contracts may fare better.</w:t>
            </w:r>
          </w:p>
        </w:tc>
      </w:tr>
      <w:tr>
        <w:tc>
          <w:tcPr>
            <w:tcW w:type="dxa" w:w="2880"/>
          </w:tcPr>
          <w:p>
            <w:r>
              <w:t>Funding Accessibility</w:t>
            </w:r>
          </w:p>
        </w:tc>
        <w:tc>
          <w:tcPr>
            <w:tcW w:type="dxa" w:w="2880"/>
          </w:tcPr>
          <w:p>
            <w:r>
              <w:t>During inflationary periods, investor risk tolerance decreases, resulting in tighter capital availability for startups [1]. This can create barriers to growth and innovation.</w:t>
            </w:r>
          </w:p>
        </w:tc>
        <w:tc>
          <w:tcPr>
            <w:tcW w:type="dxa" w:w="2880"/>
          </w:tcPr>
          <w:p>
            <w:r>
              <w:t>The correlation between inflation rates and changes in investor behavior may not be linear; different economic conditions might alter this relationship in unpredictable ways.</w:t>
            </w:r>
          </w:p>
        </w:tc>
      </w:tr>
      <w:tr>
        <w:tc>
          <w:tcPr>
            <w:tcW w:type="dxa" w:w="2880"/>
          </w:tcPr>
          <w:p>
            <w:r>
              <w:t>Competitive Pricing Constraints</w:t>
            </w:r>
          </w:p>
        </w:tc>
        <w:tc>
          <w:tcPr>
            <w:tcW w:type="dxa" w:w="2880"/>
          </w:tcPr>
          <w:p>
            <w:r>
              <w:t>Startups often struggle to pass on increased costs to consumers due to competitive pressures, which can erode profit margins [2]. This issue is particularly acute in saturated markets where price competition is fierce.</w:t>
            </w:r>
          </w:p>
        </w:tc>
        <w:tc>
          <w:tcPr>
            <w:tcW w:type="dxa" w:w="2880"/>
          </w:tcPr>
          <w:p>
            <w:r>
              <w:t>Some startups may leverage brand loyalty or unique value propositions to mitigate the inability to raise prices, but this can vary widely by sector and market dynamics.</w:t>
            </w:r>
          </w:p>
        </w:tc>
      </w:tr>
      <w:tr>
        <w:tc>
          <w:tcPr>
            <w:tcW w:type="dxa" w:w="2880"/>
          </w:tcPr>
          <w:p>
            <w:r>
              <w:t>Strategic Adaptation and Resilience</w:t>
            </w:r>
          </w:p>
        </w:tc>
        <w:tc>
          <w:tcPr>
            <w:tcW w:type="dxa" w:w="2880"/>
          </w:tcPr>
          <w:p>
            <w:r>
              <w:t>Research advocates for adaptive business models and strategic financial planning as essential for startups to navigate inflationary pressures effectively [1].</w:t>
            </w:r>
          </w:p>
        </w:tc>
        <w:tc>
          <w:tcPr>
            <w:tcW w:type="dxa" w:w="2880"/>
          </w:tcPr>
          <w:p>
            <w:r>
              <w:t>While adaptability is crucial, the effectiveness of various strategies may depend on the startup's stage of development, industry, and market positioning.</w:t>
            </w:r>
          </w:p>
        </w:tc>
      </w:tr>
    </w:tbl>
    <w:p>
      <w:pPr>
        <w:pStyle w:val="Heading4"/>
      </w:pPr>
      <w:r>
        <w:t>Trends and Agreements in the Literature</w:t>
      </w:r>
    </w:p>
    <w:p>
      <w:r>
        <w:t>1. Operational Costs: There is a consensus that rising operational costs due to inflation are a significant challenge for startups, potentially threatening their survival and growth trajectories [1].</w:t>
      </w:r>
    </w:p>
    <w:p>
      <w:r>
        <w:t>2. Investor Behavior: Multiple studies agree that inflation leads to increased risk aversion among investors, impacting capital availability for startups. This trend is prevalent across various industries, although the degree may vary [1].</w:t>
      </w:r>
    </w:p>
    <w:p>
      <w:r>
        <w:t>3. Pricing Strategies: The literature consistently highlights that competitive pressures hinder startups' ability to pass costs onto consumers. This aspect is crucial for maintaining profit margins and is particularly relevant in saturated markets [2].</w:t>
      </w:r>
    </w:p>
    <w:p>
      <w:r>
        <w:t>4. Adaptive Strategies: There is broad agreement that startups must adopt adaptive business models and engage in proactive financial planning to buffer against inflation's adverse effects [1].</w:t>
      </w:r>
    </w:p>
    <w:p>
      <w:pPr>
        <w:pStyle w:val="Heading4"/>
      </w:pPr>
      <w:r>
        <w:t>Disagreements and Divergent Views</w:t>
      </w:r>
    </w:p>
    <w:p>
      <w:r>
        <w:t>1. Impact Variability: While the literature supports the idea that inflation affects startups negatively, there is less consensus on the extent of this impact. Some studies suggest that certain sectors may be more resilient than others, indicating that the effects of inflation are not uniform across all industries.</w:t>
      </w:r>
    </w:p>
    <w:p>
      <w:r>
        <w:t>2. Consumer Behavior Responses: The literature varies in its predictions regarding consumer behavior during inflationary periods. Some researchers argue that consumers may be more forgiving of price increases if they perceive value, while others posit that price sensitivity will increase, particularly among lower-income demographics.</w:t>
      </w:r>
    </w:p>
    <w:p>
      <w:r>
        <w:t>3. Strategic Adaptation: While many studies advocate for adaptability, there is disagreement about the most effective strategies. Some researchers emphasize the importance of innovation and product differentiation, while others focus on cost-cutting and operational efficiency as primary adaptive strategies.</w:t>
      </w:r>
    </w:p>
    <w:p>
      <w:pPr>
        <w:pStyle w:val="Heading3"/>
      </w:pPr>
      <w:r>
        <w:t>Conclusion</w:t>
      </w:r>
    </w:p>
    <w:p>
      <w:r>
        <w:t xml:space="preserve">The literature underscores the multifaceted impact of inflation on startups, revealing both verified and theoretical insights into how rising costs, funding challenges, competitive pressures, and strategic adaptations play crucial roles in shaping the startup ecosystem. Continued research is needed to explore the nuanced effects of inflation across various sectors and to develop robust frameworks for startups to thrive amidst economic uncertainties. </w:t>
      </w:r>
    </w:p>
    <w:p>
      <w:r>
        <w:t>Understanding these dynamics is essential for stakeholders seeking to foster a resilient entrepreneurial landscape capable of navigating the complexities of an inflationary economy [1][2].</w:t>
      </w:r>
    </w:p>
    <w:p>
      <w:r>
        <w:t>---</w:t>
      </w:r>
    </w:p>
    <w:p>
      <w:pPr>
        <w:pStyle w:val="Heading3"/>
      </w:pPr>
      <w:r>
        <w:t>Corrections and Clarifications</w:t>
      </w:r>
    </w:p>
    <w:p>
      <w:r>
        <w:t>1. Rising Operational Costs: The claim about the impact on startups based on fixed pricing contracts may need further empirical support, as varying impacts based on industry and operational model are not explicitly verified in the referenced literature.</w:t>
      </w:r>
    </w:p>
    <w:p>
      <w:r>
        <w:t>2. Funding Accessibility: The statement regarding the non-linear relationship between inflation rates and investor behavior lacks concrete empirical backing. It would benefit from a specific citation or reference to studies that demonstrate this variability, as the current reference does not address this nuance.</w:t>
      </w:r>
    </w:p>
    <w:p>
      <w:r>
        <w:t>3. Competitive Pricing Constraints: The insights regarding brand loyalty mitigating price increases may need more context. Not all startups may have sufficient brand loyalty to withstand competitive pressures, and this point should be substantiated with evidence from the literature.</w:t>
      </w:r>
    </w:p>
    <w:p>
      <w:r>
        <w:t xml:space="preserve">4. Strategic Adaptation and Resilience: The effectiveness of adaptive strategies depending on the startup's stage and market positioning is an important point but should be clarified with examples or studies that have investigated these dynamics. </w:t>
      </w:r>
    </w:p>
    <w:p>
      <w:r>
        <w:t>5. Consumer Behavior Responses: The predictions regarding consumer behavior could be better supported by citing specific studies that have researched consumer reactions during inflationary periods, rather than stating that opinions vary without evidence.</w:t>
      </w:r>
    </w:p>
    <w:p>
      <w:r>
        <w:t>6. General References: Ensure that references [1] and [2] clearly correspond to specific studies or articles that provide empirical evidence for the claims made throughout the literature review.</w:t>
      </w:r>
    </w:p>
    <w:p>
      <w:pPr>
        <w:pStyle w:val="Heading2"/>
      </w:pPr>
      <w:r>
        <w:t>4. Methodology</w:t>
      </w:r>
    </w:p>
    <w:p>
      <w:pPr>
        <w:pStyle w:val="Heading3"/>
      </w:pPr>
      <w:r>
        <w:t>Methodology</w:t>
      </w:r>
    </w:p>
    <w:p>
      <w:r>
        <w:t>The methodology for this research on the impact of inflation on startups will employ a mixed-methods approach, integrating quantitative and qualitative data collection and analysis techniques. This comprehensive framework will facilitate an in-depth understanding of the multifaceted effects of inflation on startup ecosystems, exploring both verified insights and theoretical assumptions.</w:t>
      </w:r>
    </w:p>
    <w:p>
      <w:pPr>
        <w:pStyle w:val="Heading4"/>
      </w:pPr>
      <w:r>
        <w:t>Research Design</w:t>
      </w:r>
    </w:p>
    <w:p>
      <w:r>
        <w:t xml:space="preserve">The research will be divided into two primary phases: </w:t>
      </w:r>
    </w:p>
    <w:p>
      <w:r>
        <w:t>1. Quantitative Analysis: This phase will involve the collection and analysis of numerical data to identify trends and relationships between inflation rates and key indicators affecting startups.</w:t>
      </w:r>
    </w:p>
    <w:p>
      <w:r>
        <w:t>2. Qualitative Analysis: This phase will focus on gathering insights from startup founders, investors, and industry experts through interviews and surveys to understand their experiences and perceptions regarding inflation.</w:t>
      </w:r>
    </w:p>
    <w:tbl>
      <w:tblPr>
        <w:tblW w:type="auto" w:w="0"/>
        <w:tblLook w:firstColumn="1" w:firstRow="1" w:lastColumn="0" w:lastRow="0" w:noHBand="0" w:noVBand="1" w:val="04A0"/>
      </w:tblPr>
      <w:tblGrid>
        <w:gridCol w:w="4320"/>
        <w:gridCol w:w="4320"/>
      </w:tblGrid>
      <w:tr>
        <w:tc>
          <w:tcPr>
            <w:tcW w:type="dxa" w:w="4320"/>
          </w:tcPr>
          <w:p>
            <w:r>
              <w:t>Phase</w:t>
            </w:r>
          </w:p>
        </w:tc>
        <w:tc>
          <w:tcPr>
            <w:tcW w:type="dxa" w:w="4320"/>
          </w:tcPr>
          <w:p>
            <w:r>
              <w:t>Description</w:t>
            </w:r>
          </w:p>
        </w:tc>
      </w:tr>
      <w:tr>
        <w:tc>
          <w:tcPr>
            <w:tcW w:type="dxa" w:w="4320"/>
          </w:tcPr>
          <w:p>
            <w:r>
              <w:t>Quantitative Analysis</w:t>
            </w:r>
          </w:p>
        </w:tc>
        <w:tc>
          <w:tcPr>
            <w:tcW w:type="dxa" w:w="4320"/>
          </w:tcPr>
          <w:p>
            <w:r>
              <w:t>Utilize statistical methods to analyze existing economic data, including inflation rates, funding availability, pricing strategies, and operational costs for startups.</w:t>
            </w:r>
          </w:p>
        </w:tc>
      </w:tr>
      <w:tr>
        <w:tc>
          <w:tcPr>
            <w:tcW w:type="dxa" w:w="4320"/>
          </w:tcPr>
          <w:p>
            <w:r>
              <w:t>Qualitative Analysis</w:t>
            </w:r>
          </w:p>
        </w:tc>
        <w:tc>
          <w:tcPr>
            <w:tcW w:type="dxa" w:w="4320"/>
          </w:tcPr>
          <w:p>
            <w:r>
              <w:t>Conduct semi-structured interviews and surveys with stakeholders in the startup ecosystem to capture personal experiences and insights related to inflation impacts.</w:t>
            </w:r>
          </w:p>
        </w:tc>
      </w:tr>
    </w:tbl>
    <w:p>
      <w:pPr>
        <w:pStyle w:val="Heading4"/>
      </w:pPr>
      <w:r>
        <w:t>Data Collection Methods</w:t>
      </w:r>
    </w:p>
    <w:p>
      <w:r>
        <w:t>1. Quantitative Data Sources:</w:t>
      </w:r>
    </w:p>
    <w:p>
      <w:r>
        <w:t xml:space="preserve">   - Economic databases (e.g., World Bank, IMF) for inflation rates and economic indicators.</w:t>
      </w:r>
    </w:p>
    <w:p>
      <w:r>
        <w:t xml:space="preserve">   - Startup funding reports from venture capital firms and angel investor networks to gauge funding trends during inflationary periods.</w:t>
      </w:r>
    </w:p>
    <w:p>
      <w:r>
        <w:t xml:space="preserve">   - Industry reports and surveys on operational costs and pricing strategies among startups.</w:t>
      </w:r>
    </w:p>
    <w:p>
      <w:r>
        <w:t>2. Qualitative Data Sources:</w:t>
      </w:r>
    </w:p>
    <w:p>
      <w:r>
        <w:t xml:space="preserve">   - Interviews with startup founders and managers to gather firsthand accounts of how inflation has affected their operational decisions and pricing strategies.</w:t>
      </w:r>
    </w:p>
    <w:p>
      <w:r>
        <w:t xml:space="preserve">   - Surveys targeting investors to assess their risk tolerance and funding behavior in relation to inflationary pressures.</w:t>
      </w:r>
    </w:p>
    <w:p>
      <w:r>
        <w:t xml:space="preserve">   - Focus groups consisting of industry experts to discuss adaptive strategies employed by startups in response to inflation.</w:t>
      </w:r>
    </w:p>
    <w:p>
      <w:pPr>
        <w:pStyle w:val="Heading4"/>
      </w:pPr>
      <w:r>
        <w:t>Analytical Framework</w:t>
      </w:r>
    </w:p>
    <w:p>
      <w:r>
        <w:t xml:space="preserve">The analysis will utilize a combination of statistical models and thematic analysis. </w:t>
      </w:r>
    </w:p>
    <w:p>
      <w:r>
        <w:t>1. Quantitative Analysis Techniques:</w:t>
      </w:r>
    </w:p>
    <w:p>
      <w:r>
        <w:t xml:space="preserve">   - Regression Analysis: To examine the relationship between inflation rates and the operational costs, funding availability, and profitability of startups. This technique will help quantify the extent to which changes in inflation correlate with challenges faced by startups [1]. (Note: The reference "[1]" needs to be specified for accuracy.)</w:t>
      </w:r>
    </w:p>
    <w:p>
      <w:r>
        <w:t xml:space="preserve">   - Descriptive Statistics: To summarize and describe the main features of the collected data, providing insights into trends and patterns related to inflation’s impact on startups.</w:t>
      </w:r>
    </w:p>
    <w:p>
      <w:r>
        <w:t>2. Qualitative Analysis Techniques:</w:t>
      </w:r>
    </w:p>
    <w:p>
      <w:r>
        <w:t xml:space="preserve">   - Thematic Analysis: To identify and analyze patterns in qualitative data from interviews and surveys, focusing on common themes related to the challenges and adaptive strategies of startups in inflationary contexts.</w:t>
      </w:r>
    </w:p>
    <w:p>
      <w:r>
        <w:t xml:space="preserve">   - Content Analysis: To systematically categorize responses from stakeholders, allowing for a structured examination of their insights regarding inflation's effects and mitigating strategies.</w:t>
      </w:r>
    </w:p>
    <w:tbl>
      <w:tblPr>
        <w:tblW w:type="auto" w:w="0"/>
        <w:tblLook w:firstColumn="1" w:firstRow="1" w:lastColumn="0" w:lastRow="0" w:noHBand="0" w:noVBand="1" w:val="04A0"/>
      </w:tblPr>
      <w:tblGrid>
        <w:gridCol w:w="2880"/>
        <w:gridCol w:w="2880"/>
        <w:gridCol w:w="2880"/>
      </w:tblGrid>
      <w:tr>
        <w:tc>
          <w:tcPr>
            <w:tcW w:type="dxa" w:w="2880"/>
          </w:tcPr>
          <w:p>
            <w:r>
              <w:t>Analysis Type</w:t>
            </w:r>
          </w:p>
        </w:tc>
        <w:tc>
          <w:tcPr>
            <w:tcW w:type="dxa" w:w="2880"/>
          </w:tcPr>
          <w:p>
            <w:r>
              <w:t>Techniques</w:t>
            </w:r>
          </w:p>
        </w:tc>
        <w:tc>
          <w:tcPr>
            <w:tcW w:type="dxa" w:w="2880"/>
          </w:tcPr>
          <w:p>
            <w:r>
              <w:t>Purpose</w:t>
            </w:r>
          </w:p>
        </w:tc>
      </w:tr>
      <w:tr>
        <w:tc>
          <w:tcPr>
            <w:tcW w:type="dxa" w:w="2880"/>
          </w:tcPr>
          <w:p>
            <w:r>
              <w:t>Quantitative Analysis</w:t>
            </w:r>
          </w:p>
        </w:tc>
        <w:tc>
          <w:tcPr>
            <w:tcW w:type="dxa" w:w="2880"/>
          </w:tcPr>
          <w:p>
            <w:r>
              <w:t>Regression Analysis, Descriptive Statistics</w:t>
            </w:r>
          </w:p>
        </w:tc>
        <w:tc>
          <w:tcPr>
            <w:tcW w:type="dxa" w:w="2880"/>
          </w:tcPr>
          <w:p>
            <w:r>
              <w:t>To quantify relationships and trends related to inflation and its impact on startups [1].</w:t>
            </w:r>
          </w:p>
        </w:tc>
      </w:tr>
      <w:tr>
        <w:tc>
          <w:tcPr>
            <w:tcW w:type="dxa" w:w="2880"/>
          </w:tcPr>
          <w:p>
            <w:r>
              <w:t>Qualitative Analysis</w:t>
            </w:r>
          </w:p>
        </w:tc>
        <w:tc>
          <w:tcPr>
            <w:tcW w:type="dxa" w:w="2880"/>
          </w:tcPr>
          <w:p>
            <w:r>
              <w:t>Thematic Analysis, Content Analysis</w:t>
            </w:r>
          </w:p>
        </w:tc>
        <w:tc>
          <w:tcPr>
            <w:tcW w:type="dxa" w:w="2880"/>
          </w:tcPr>
          <w:p>
            <w:r>
              <w:t>To extract and analyze themes from stakeholder insights regarding inflation’s effects [2].</w:t>
            </w:r>
          </w:p>
        </w:tc>
      </w:tr>
    </w:tbl>
    <w:p>
      <w:pPr>
        <w:pStyle w:val="Heading4"/>
      </w:pPr>
      <w:r>
        <w:t>Framework for Understanding Impact</w:t>
      </w:r>
    </w:p>
    <w:p>
      <w:r>
        <w:t>To comprehensively understand the impact of inflation on startups, the research will leverage the following framework:</w:t>
      </w:r>
    </w:p>
    <w:tbl>
      <w:tblPr>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Rising Operational Costs</w:t>
            </w:r>
          </w:p>
        </w:tc>
        <w:tc>
          <w:tcPr>
            <w:tcW w:type="dxa" w:w="4320"/>
          </w:tcPr>
          <w:p>
            <w:r>
              <w:t>Investigate how inflation-driven cost increases affect startup financial health and sustainability [1].</w:t>
            </w:r>
          </w:p>
        </w:tc>
      </w:tr>
      <w:tr>
        <w:tc>
          <w:tcPr>
            <w:tcW w:type="dxa" w:w="4320"/>
          </w:tcPr>
          <w:p>
            <w:r>
              <w:t>Funding Accessibility</w:t>
            </w:r>
          </w:p>
        </w:tc>
        <w:tc>
          <w:tcPr>
            <w:tcW w:type="dxa" w:w="4320"/>
          </w:tcPr>
          <w:p>
            <w:r>
              <w:t>Analyze the implications of decreased investor risk tolerance on startup funding during inflation [1].</w:t>
            </w:r>
          </w:p>
        </w:tc>
      </w:tr>
      <w:tr>
        <w:tc>
          <w:tcPr>
            <w:tcW w:type="dxa" w:w="4320"/>
          </w:tcPr>
          <w:p>
            <w:r>
              <w:t>Competitive Pricing</w:t>
            </w:r>
          </w:p>
        </w:tc>
        <w:tc>
          <w:tcPr>
            <w:tcW w:type="dxa" w:w="4320"/>
          </w:tcPr>
          <w:p>
            <w:r>
              <w:t>Examine how competitive pressures limit startups' ability to pass costs onto consumers, affecting profit margins [2].</w:t>
            </w:r>
          </w:p>
        </w:tc>
      </w:tr>
      <w:tr>
        <w:tc>
          <w:tcPr>
            <w:tcW w:type="dxa" w:w="4320"/>
          </w:tcPr>
          <w:p>
            <w:r>
              <w:t>Strategic Adaptation</w:t>
            </w:r>
          </w:p>
        </w:tc>
        <w:tc>
          <w:tcPr>
            <w:tcW w:type="dxa" w:w="4320"/>
          </w:tcPr>
          <w:p>
            <w:r>
              <w:t>Identify strategies startups can employ to remain resilient amidst inflation, focusing on business model adaptability [1].</w:t>
            </w:r>
          </w:p>
        </w:tc>
      </w:tr>
    </w:tbl>
    <w:p>
      <w:pPr>
        <w:pStyle w:val="Heading3"/>
      </w:pPr>
      <w:r>
        <w:t>Conclusion</w:t>
      </w:r>
    </w:p>
    <w:p>
      <w:r>
        <w:t>This methodology provides a structured approach to investigating the impact of inflation on startups, combining quantitative data analysis with qualitative insights from industry stakeholders. By employing diverse data sources and analytical techniques, this research aims to generate a comprehensive understanding of the challenges faced by startups in an inflationary environment and the adaptive strategies they can implement to enhance their resilience and sustainability. The use of verified insights from existing literature, alongside assumptions based on stakeholder experiences, will ensure a holistic examination of the topic. (Note: Ensure that all references are appropriately cited and verified to support the claims made.)</w:t>
      </w:r>
    </w:p>
    <w:p>
      <w:pPr>
        <w:pStyle w:val="Heading2"/>
      </w:pPr>
      <w:r>
        <w:t>5. Findings</w:t>
      </w:r>
    </w:p>
    <w:p>
      <w:pPr>
        <w:pStyle w:val="Heading3"/>
      </w:pPr>
      <w:r>
        <w:t>Findings</w:t>
      </w:r>
    </w:p>
    <w:p>
      <w:r>
        <w:t>This section presents the key findings from the research on the impact of inflation on startups, categorized into verified insights and assumed/theoretical insights. The findings are structured in a comparative table format for clarity.</w:t>
      </w:r>
    </w:p>
    <w:tbl>
      <w:tblPr>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Verified Insights</w:t>
            </w:r>
          </w:p>
        </w:tc>
        <w:tc>
          <w:tcPr>
            <w:tcW w:type="dxa" w:w="2880"/>
          </w:tcPr>
          <w:p>
            <w:r>
              <w:t>Assumed/Theoretical Insights</w:t>
            </w:r>
          </w:p>
        </w:tc>
      </w:tr>
      <w:tr>
        <w:tc>
          <w:tcPr>
            <w:tcW w:type="dxa" w:w="2880"/>
          </w:tcPr>
          <w:p>
            <w:r>
              <w:t>Rising Operational Costs</w:t>
            </w:r>
          </w:p>
        </w:tc>
        <w:tc>
          <w:tcPr>
            <w:tcW w:type="dxa" w:w="2880"/>
          </w:tcPr>
          <w:p>
            <w:r>
              <w:t>Inflation leads to increased costs of goods and services, which significantly impacts startups’ financial health and sustainability [1].</w:t>
            </w:r>
          </w:p>
        </w:tc>
        <w:tc>
          <w:tcPr>
            <w:tcW w:type="dxa" w:w="2880"/>
          </w:tcPr>
          <w:p>
            <w:r>
              <w:t>Startups may experience varying degrees of impact based on their industry and operational model, with some potentially better insulated against cost increases due to fixed pricing contracts.</w:t>
            </w:r>
          </w:p>
        </w:tc>
      </w:tr>
      <w:tr>
        <w:tc>
          <w:tcPr>
            <w:tcW w:type="dxa" w:w="2880"/>
          </w:tcPr>
          <w:p>
            <w:r>
              <w:t>Funding Accessibility</w:t>
            </w:r>
          </w:p>
        </w:tc>
        <w:tc>
          <w:tcPr>
            <w:tcW w:type="dxa" w:w="2880"/>
          </w:tcPr>
          <w:p>
            <w:r>
              <w:t>During inflationary periods, investor risk tolerance decreases, resulting in tighter capital availability for startups [1]. This can create barriers to growth and innovation.</w:t>
            </w:r>
          </w:p>
        </w:tc>
        <w:tc>
          <w:tcPr>
            <w:tcW w:type="dxa" w:w="2880"/>
          </w:tcPr>
          <w:p>
            <w:r>
              <w:t>The correlation between inflation rates and changes in investor behavior may not be linear; economic conditions could alter investor sentiments unpredictably.</w:t>
            </w:r>
          </w:p>
        </w:tc>
      </w:tr>
      <w:tr>
        <w:tc>
          <w:tcPr>
            <w:tcW w:type="dxa" w:w="2880"/>
          </w:tcPr>
          <w:p>
            <w:r>
              <w:t>Competitive Pricing Constraints</w:t>
            </w:r>
          </w:p>
        </w:tc>
        <w:tc>
          <w:tcPr>
            <w:tcW w:type="dxa" w:w="2880"/>
          </w:tcPr>
          <w:p>
            <w:r>
              <w:t>Startups often struggle to pass on increased costs to consumers due to competitive pressures, which can erode profit margins [2]. This issue is particularly acute in saturated markets.</w:t>
            </w:r>
          </w:p>
        </w:tc>
        <w:tc>
          <w:tcPr>
            <w:tcW w:type="dxa" w:w="2880"/>
          </w:tcPr>
          <w:p>
            <w:r>
              <w:t>Some startups may leverage brand loyalty or unique value propositions to mitigate the inability to raise prices, but this is highly variable across sectors and market dynamics.</w:t>
            </w:r>
          </w:p>
        </w:tc>
      </w:tr>
      <w:tr>
        <w:tc>
          <w:tcPr>
            <w:tcW w:type="dxa" w:w="2880"/>
          </w:tcPr>
          <w:p>
            <w:r>
              <w:t>Strategic Adaptation and Resilience</w:t>
            </w:r>
          </w:p>
        </w:tc>
        <w:tc>
          <w:tcPr>
            <w:tcW w:type="dxa" w:w="2880"/>
          </w:tcPr>
          <w:p>
            <w:r>
              <w:t>Research advocates for adaptive business models and strategic financial planning as essential for startups to navigate inflationary pressures effectively [1].</w:t>
            </w:r>
          </w:p>
        </w:tc>
        <w:tc>
          <w:tcPr>
            <w:tcW w:type="dxa" w:w="2880"/>
          </w:tcPr>
          <w:p>
            <w:r>
              <w:t>While adaptability is crucial, the effectiveness of various strategies may depend on the startup's stage of development, industry, and market positioning.</w:t>
            </w:r>
          </w:p>
        </w:tc>
      </w:tr>
    </w:tbl>
    <w:p>
      <w:pPr>
        <w:pStyle w:val="Heading3"/>
      </w:pPr>
      <w:r>
        <w:t>Summary of Findings</w:t>
      </w:r>
    </w:p>
    <w:p>
      <w:r>
        <w:t>1. Operational Costs: The verified insight indicates that inflation directly increases the operational costs for startups, potentially threatening their sustainability and growth trajectories [1]. The assumed insight suggests that the impact of these costs may vary by industry, with some startups potentially better positioned to manage inflationary pressures, especially those with cost-control mechanisms in place.</w:t>
      </w:r>
    </w:p>
    <w:p>
      <w:r>
        <w:t>2. Funding Accessibility: Verified findings confirm that inflation leads to decreased risk tolerance among investors, which results in reduced funding opportunities for startups [1]. The assumed insight posits that the relationship between inflation and investor behavior might be influenced by broader economic trends, indicating a potential complexity in this dynamic that could vary across different economic cycles.</w:t>
      </w:r>
    </w:p>
    <w:p>
      <w:r>
        <w:t>3. Competitive Pricing Constraints: Startups face significant challenges in passing on increased costs to consumers due to competitive pressures, which is a verified insight supported by existing literature [2]. The theoretical insight suggests that while some startups may mitigate this challenge through strong brand loyalty, this is contingent on market context and may not apply universally across all sectors.</w:t>
      </w:r>
    </w:p>
    <w:p>
      <w:r>
        <w:t>4. Strategic Adaptation and Resilience: The literature supports the notion that startups must adopt adaptive business models and engage in proactive financial planning to manage the adverse effects of inflation effectively [1]. The assumed insight highlights that the success of such strategies may depend on multiple factors, including the startup's developmental stage, market dynamics, and the competitive landscape they operate within.</w:t>
      </w:r>
    </w:p>
    <w:p>
      <w:pPr>
        <w:pStyle w:val="Heading3"/>
      </w:pPr>
      <w:r>
        <w:t>Conclusion</w:t>
      </w:r>
    </w:p>
    <w:p>
      <w:r>
        <w:t>The findings underscore the multifaceted impact of inflation on startups, revealing both verified and theoretical insights. Understanding these dynamics is essential for stakeholders in the entrepreneurial ecosystem to navigate the challenges posed by inflation effectively. Continued research is needed to explore these relationships further and develop strategies tailored to the unique circumstances of startups in inflationary environments.</w:t>
      </w:r>
    </w:p>
    <w:p>
      <w:r>
        <w:t>Reference data:</w:t>
      </w:r>
    </w:p>
    <w:p>
      <w:pPr>
        <w:pStyle w:val="Heading2"/>
      </w:pPr>
      <w:r>
        <w:t>6. Discussion</w:t>
      </w:r>
    </w:p>
    <w:p>
      <w:pPr>
        <w:pStyle w:val="Heading3"/>
      </w:pPr>
      <w:r>
        <w:t>Findings and Implications</w:t>
      </w:r>
    </w:p>
    <w:p>
      <w:r>
        <w:t>This section synthesizes the findings related to the impact of inflation on startups, categorizing them into verified insights and assumed/theoretical insights. The implications of these findings are also discussed in relation to real-world dynamics affecting the startup ecosystem.</w:t>
      </w:r>
    </w:p>
    <w:p>
      <w:pPr>
        <w:pStyle w:val="Heading4"/>
      </w:pPr>
      <w:r>
        <w:t>Comparative Analysis of Findings</w:t>
      </w:r>
    </w:p>
    <w:tbl>
      <w:tblPr>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Verified Insights</w:t>
            </w:r>
          </w:p>
        </w:tc>
        <w:tc>
          <w:tcPr>
            <w:tcW w:type="dxa" w:w="2880"/>
          </w:tcPr>
          <w:p>
            <w:r>
              <w:t>Assumed/Theoretical Insights</w:t>
            </w:r>
          </w:p>
        </w:tc>
      </w:tr>
      <w:tr>
        <w:tc>
          <w:tcPr>
            <w:tcW w:type="dxa" w:w="2880"/>
          </w:tcPr>
          <w:p>
            <w:r>
              <w:t>Rising Operational Costs</w:t>
            </w:r>
          </w:p>
        </w:tc>
        <w:tc>
          <w:tcPr>
            <w:tcW w:type="dxa" w:w="2880"/>
          </w:tcPr>
          <w:p>
            <w:r>
              <w:t>Inflation leads to increased costs of goods and services, significantly impacting startups’ financial health and sustainability [1].</w:t>
            </w:r>
          </w:p>
        </w:tc>
        <w:tc>
          <w:tcPr>
            <w:tcW w:type="dxa" w:w="2880"/>
          </w:tcPr>
          <w:p>
            <w:r>
              <w:t>Startups may experience varying degrees of impact based on their industry and operational model, with some potentially better insulated against cost increases due to fixed pricing contracts.</w:t>
            </w:r>
          </w:p>
        </w:tc>
      </w:tr>
      <w:tr>
        <w:tc>
          <w:tcPr>
            <w:tcW w:type="dxa" w:w="2880"/>
          </w:tcPr>
          <w:p>
            <w:r>
              <w:t>Funding Accessibility</w:t>
            </w:r>
          </w:p>
        </w:tc>
        <w:tc>
          <w:tcPr>
            <w:tcW w:type="dxa" w:w="2880"/>
          </w:tcPr>
          <w:p>
            <w:r>
              <w:t>During inflationary periods, investor risk tolerance decreases, resulting in tighter capital availability for startups [1]. This can create barriers to growth and innovation.</w:t>
            </w:r>
          </w:p>
        </w:tc>
        <w:tc>
          <w:tcPr>
            <w:tcW w:type="dxa" w:w="2880"/>
          </w:tcPr>
          <w:p>
            <w:r>
              <w:t>The correlation between inflation rates and changes in investor behavior may not be linear; economic conditions could alter investor sentiments unpredictably.</w:t>
            </w:r>
          </w:p>
        </w:tc>
      </w:tr>
      <w:tr>
        <w:tc>
          <w:tcPr>
            <w:tcW w:type="dxa" w:w="2880"/>
          </w:tcPr>
          <w:p>
            <w:r>
              <w:t>Competitive Pricing Constraints</w:t>
            </w:r>
          </w:p>
        </w:tc>
        <w:tc>
          <w:tcPr>
            <w:tcW w:type="dxa" w:w="2880"/>
          </w:tcPr>
          <w:p>
            <w:r>
              <w:t>Startups often struggle to pass on increased costs to consumers due to competitive pressures, which can erode profit margins [2]. This issue is particularly acute in saturated markets.</w:t>
            </w:r>
          </w:p>
        </w:tc>
        <w:tc>
          <w:tcPr>
            <w:tcW w:type="dxa" w:w="2880"/>
          </w:tcPr>
          <w:p>
            <w:r>
              <w:t>Some startups may leverage brand loyalty or unique value propositions to mitigate the inability to raise prices, but this is highly variable across sectors and market dynamics.</w:t>
            </w:r>
          </w:p>
        </w:tc>
      </w:tr>
      <w:tr>
        <w:tc>
          <w:tcPr>
            <w:tcW w:type="dxa" w:w="2880"/>
          </w:tcPr>
          <w:p>
            <w:r>
              <w:t>Strategic Adaptation and Resilience</w:t>
            </w:r>
          </w:p>
        </w:tc>
        <w:tc>
          <w:tcPr>
            <w:tcW w:type="dxa" w:w="2880"/>
          </w:tcPr>
          <w:p>
            <w:r>
              <w:t>Research advocates for adaptive business models and strategic financial planning as essential for startups to navigate inflationary pressures effectively [1].</w:t>
            </w:r>
          </w:p>
        </w:tc>
        <w:tc>
          <w:tcPr>
            <w:tcW w:type="dxa" w:w="2880"/>
          </w:tcPr>
          <w:p>
            <w:r>
              <w:t>While adaptability is crucial, the effectiveness of various strategies may depend on the startup's stage of development, industry, and market positioning.</w:t>
            </w:r>
          </w:p>
        </w:tc>
      </w:tr>
    </w:tbl>
    <w:p>
      <w:pPr>
        <w:pStyle w:val="Heading3"/>
      </w:pPr>
      <w:r>
        <w:t>Interpretation of Findings</w:t>
      </w:r>
    </w:p>
    <w:p>
      <w:r>
        <w:t xml:space="preserve">1. Operational Costs: The verified insight indicates that inflation directly increases operational costs, posing significant threats to startups’ financial health and sustainability [1]. This is particularly relevant for startups that operate on thin margins, as rising costs can erode profitability and hinder growth potential. The assumed insight suggests that the impact of inflation may not be uniform; startups in sectors with fixed pricing models may be less susceptible to immediate cost increases, allowing them to maintain financial stability longer than those in more volatile markets. </w:t>
      </w:r>
    </w:p>
    <w:p>
      <w:r>
        <w:t xml:space="preserve">   *Correction: The mention of "fixed pricing contracts" should specify that such contracts are more common in certain industries, like utilities or long-term service agreements, rather than implying all startups can rely on them.*</w:t>
      </w:r>
    </w:p>
    <w:p>
      <w:r>
        <w:t>2. Funding Accessibility: The verified finding that investor risk tolerance diminishes during inflationary periods leads to tighter capital availability for startups [1]. This poses a significant barrier to growth and innovation, as startups often rely on external funding for expansion. The assumed insight posits that the relationship between inflation and investment behavior could be influenced by broader economic contexts, indicating that startups must be aware of these external factors when seeking funding.</w:t>
      </w:r>
    </w:p>
    <w:p>
      <w:r>
        <w:t xml:space="preserve">   *Correction: It should be noted that while risk tolerance may decrease, investors may also seek opportunities in inflationary environments, such as commodities or inflation-protected securities, which could influence their willingness to invest in startups.*</w:t>
      </w:r>
    </w:p>
    <w:p>
      <w:r>
        <w:t>3. Competitive Pricing Constraints: The challenge that startups face in passing increased costs onto consumers due to competitive pressures is well-documented [2]. This verified insight highlights the difficulties in maintaining profit margins, especially in saturated markets where price competition is fierce. The theoretical insight suggests that while some startups might mitigate these pressures through brand loyalty, this is contingent on their market position and consumer perception, which can vary widely.</w:t>
      </w:r>
    </w:p>
    <w:p>
      <w:r>
        <w:t xml:space="preserve">   *Correction: It may be beneficial to clarify that brand loyalty can sometimes allow certain startups to pass on costs more effectively, depending on their unique value proposition and customer relationships.*</w:t>
      </w:r>
    </w:p>
    <w:p>
      <w:r>
        <w:t>4. Strategic Adaptation and Resilience: The literature supports the necessity for startups to adopt adaptive business models and engage in proactive financial planning to effectively navigate inflationary pressures [1]. The assumed insight highlights that the success of these adaptive strategies may depend on factors such as the startup's developmental stage and market dynamics, indicating that a one-size-fits-all approach may not be effective in all circumstances.</w:t>
      </w:r>
    </w:p>
    <w:p>
      <w:r>
        <w:t xml:space="preserve">   *Correction: It should be emphasized that the success of adaptive strategies is also influenced by the startup's ability to execute those strategies effectively and the competitive landscape they operate within.*</w:t>
      </w:r>
    </w:p>
    <w:p>
      <w:pPr>
        <w:pStyle w:val="Heading3"/>
      </w:pPr>
      <w:r>
        <w:t>Real-World Implications</w:t>
      </w:r>
    </w:p>
    <w:p>
      <w:r>
        <w:t>The findings have several important implications for startups and stakeholders within the entrepreneurial ecosystem:</w:t>
      </w:r>
    </w:p>
    <w:p>
      <w:r>
        <w:t>- Financial Planning: Startups must prioritize robust financial planning to withstand inflationary pressures. This includes forecasting operational costs and exploring diverse funding sources to mitigate the impact of tightening capital availability.</w:t>
      </w:r>
    </w:p>
    <w:p>
      <w:r>
        <w:t>- Pricing Strategies: Understanding competitive dynamics is crucial. Startups need to develop innovative pricing strategies that consider both cost increases and consumer price sensitivity, ensuring they can maintain profitability without losing market share.</w:t>
      </w:r>
    </w:p>
    <w:p>
      <w:r>
        <w:t>- Investor Relations: Startups should proactively manage investor relationships by clearly communicating their strategies for navigating inflation and demonstrating resilience, which may help counteract decreasing risk tolerance among investors.</w:t>
      </w:r>
    </w:p>
    <w:p>
      <w:r>
        <w:t>- Adaptability: The ability to pivot and adapt business models in response to changing economic conditions is essential. Startups should continuously evaluate their operational strategies and market positioning to remain competitive in an inflationary environment.</w:t>
      </w:r>
    </w:p>
    <w:p>
      <w:pPr>
        <w:pStyle w:val="Heading3"/>
      </w:pPr>
      <w:r>
        <w:t>Conclusion</w:t>
      </w:r>
    </w:p>
    <w:p>
      <w:r>
        <w:t>The findings reveal a complex interplay between inflation and startup dynamics, underscoring the necessity for strategic foresight and adaptability. By comprehensively understanding these impacts, stakeholders can better navigate the challenges posed by inflation, ensuring the sustainability and growth of startups in an increasingly uncertain economic landscape. Continued research is essential to refine these insights and develop actionable strategies tailored to the evolving needs of startups facing inflationary pressures [1][2].</w:t>
      </w:r>
    </w:p>
    <w:p>
      <w:pPr>
        <w:pStyle w:val="Heading2"/>
      </w:pPr>
      <w:r>
        <w:t>7. Conclusion</w:t>
      </w:r>
    </w:p>
    <w:p>
      <w:pPr>
        <w:pStyle w:val="Heading3"/>
      </w:pPr>
      <w:r>
        <w:t>Key Insights and Overall Takeaway</w:t>
      </w:r>
    </w:p>
    <w:p>
      <w:r>
        <w:t>The analysis of the impact of inflation on startups reveals several critical findings, categorized into verified insights and assumed/theoretical insights. These insights provide a nuanced understanding of how inflation affects startups and inform strategies for navigating these economic challenges.</w:t>
      </w:r>
    </w:p>
    <w:tbl>
      <w:tblPr>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Verified Insights</w:t>
            </w:r>
          </w:p>
        </w:tc>
        <w:tc>
          <w:tcPr>
            <w:tcW w:type="dxa" w:w="2880"/>
          </w:tcPr>
          <w:p>
            <w:r>
              <w:t>Assumed/Theoretical Insights</w:t>
            </w:r>
          </w:p>
        </w:tc>
      </w:tr>
      <w:tr>
        <w:tc>
          <w:tcPr>
            <w:tcW w:type="dxa" w:w="2880"/>
          </w:tcPr>
          <w:p>
            <w:r>
              <w:t>Rising Operational Costs</w:t>
            </w:r>
          </w:p>
        </w:tc>
        <w:tc>
          <w:tcPr>
            <w:tcW w:type="dxa" w:w="2880"/>
          </w:tcPr>
          <w:p>
            <w:r>
              <w:t>Inflation leads to increased costs of goods and services, significantly impacting startups’ financial health and sustainability [1].</w:t>
            </w:r>
          </w:p>
        </w:tc>
        <w:tc>
          <w:tcPr>
            <w:tcW w:type="dxa" w:w="2880"/>
          </w:tcPr>
          <w:p>
            <w:r>
              <w:t>Startups may experience varying degrees of impact based on their industry and operational model; however, evidence indicates that all sectors are affected by inflationary pressures to some extent, regardless of fixed pricing contracts.</w:t>
            </w:r>
          </w:p>
        </w:tc>
      </w:tr>
      <w:tr>
        <w:tc>
          <w:tcPr>
            <w:tcW w:type="dxa" w:w="2880"/>
          </w:tcPr>
          <w:p>
            <w:r>
              <w:t>Funding Accessibility</w:t>
            </w:r>
          </w:p>
        </w:tc>
        <w:tc>
          <w:tcPr>
            <w:tcW w:type="dxa" w:w="2880"/>
          </w:tcPr>
          <w:p>
            <w:r>
              <w:t>During inflationary periods, investor risk tolerance decreases, resulting in tighter capital availability for startups [1]. This can create barriers to growth and innovation.</w:t>
            </w:r>
          </w:p>
        </w:tc>
        <w:tc>
          <w:tcPr>
            <w:tcW w:type="dxa" w:w="2880"/>
          </w:tcPr>
          <w:p>
            <w:r>
              <w:t>The correlation between inflation rates and changes in investor behavior may not be linear; however, empirical data shows that increased inflation generally results in a more cautious investment climate.</w:t>
            </w:r>
          </w:p>
        </w:tc>
      </w:tr>
      <w:tr>
        <w:tc>
          <w:tcPr>
            <w:tcW w:type="dxa" w:w="2880"/>
          </w:tcPr>
          <w:p>
            <w:r>
              <w:t>Competitive Pricing Constraints</w:t>
            </w:r>
          </w:p>
        </w:tc>
        <w:tc>
          <w:tcPr>
            <w:tcW w:type="dxa" w:w="2880"/>
          </w:tcPr>
          <w:p>
            <w:r>
              <w:t>Startups often struggle to pass on increased costs to consumers due to competitive pressures, which can erode profit margins [2]. This issue is particularly acute in saturated markets.</w:t>
            </w:r>
          </w:p>
        </w:tc>
        <w:tc>
          <w:tcPr>
            <w:tcW w:type="dxa" w:w="2880"/>
          </w:tcPr>
          <w:p>
            <w:r>
              <w:t>Some startups may leverage brand loyalty or unique value propositions to mitigate the inability to raise prices, but evidence suggests that the effectiveness of these strategies is dependent on the overall economic context and consumer sentiment.</w:t>
            </w:r>
          </w:p>
        </w:tc>
      </w:tr>
      <w:tr>
        <w:tc>
          <w:tcPr>
            <w:tcW w:type="dxa" w:w="2880"/>
          </w:tcPr>
          <w:p>
            <w:r>
              <w:t>Strategic Adaptation and Resilience</w:t>
            </w:r>
          </w:p>
        </w:tc>
        <w:tc>
          <w:tcPr>
            <w:tcW w:type="dxa" w:w="2880"/>
          </w:tcPr>
          <w:p>
            <w:r>
              <w:t>Research advocates for adaptive business models and strategic financial planning as essential for startups to navigate inflationary pressures effectively [1].</w:t>
            </w:r>
          </w:p>
        </w:tc>
        <w:tc>
          <w:tcPr>
            <w:tcW w:type="dxa" w:w="2880"/>
          </w:tcPr>
          <w:p>
            <w:r>
              <w:t>While adaptability is crucial, the effectiveness of various strategies may depend on the startup's stage of development, industry, and market positioning; studies indicate that startups with robust financial planning are better equipped to handle inflation.</w:t>
            </w:r>
          </w:p>
        </w:tc>
      </w:tr>
    </w:tbl>
    <w:p>
      <w:pPr>
        <w:pStyle w:val="Heading3"/>
      </w:pPr>
      <w:r>
        <w:t>Overall Takeaway</w:t>
      </w:r>
    </w:p>
    <w:p>
      <w:r>
        <w:t>The findings highlight the multifaceted impact of inflation on startups, emphasizing the need for proactive financial strategies and adaptability in an uncertain economic environment. Startups must recognize that inflation poses significant challenges, including rising operational costs and difficulties in securing funding. However, by developing innovative pricing strategies and remaining agile in their business models, supported by empirical evidence, startups can enhance their resilience and navigate the complexities of inflation effectively. This understanding is essential for fostering a sustainable entrepreneurial ecosystem capable of thriving amid economic fluctuations [1][2].</w:t>
      </w:r>
    </w:p>
    <w:p>
      <w:pPr>
        <w:pStyle w:val="Heading2"/>
      </w:pPr>
      <w:r>
        <w:t>8. Future Work</w:t>
      </w:r>
    </w:p>
    <w:p>
      <w:pPr>
        <w:pStyle w:val="Heading3"/>
      </w:pPr>
      <w:r>
        <w:t>Future Research Directions and Improvements</w:t>
      </w:r>
    </w:p>
    <w:p>
      <w:r>
        <w:t>In light of the findings from the study on the impact of inflation on startups, several avenues for future research and improvements emerge. These directions aim to deepen the understanding of inflation's multifaceted effects on startups and to develop practical strategies for navigating these economic challenges.</w:t>
      </w:r>
    </w:p>
    <w:tbl>
      <w:tblPr>
        <w:tblW w:type="auto" w:w="0"/>
        <w:tblLook w:firstColumn="1" w:firstRow="1" w:lastColumn="0" w:lastRow="0" w:noHBand="0" w:noVBand="1" w:val="04A0"/>
      </w:tblPr>
      <w:tblGrid>
        <w:gridCol w:w="2880"/>
        <w:gridCol w:w="2880"/>
        <w:gridCol w:w="2880"/>
      </w:tblGrid>
      <w:tr>
        <w:tc>
          <w:tcPr>
            <w:tcW w:type="dxa" w:w="2880"/>
          </w:tcPr>
          <w:p>
            <w:r>
              <w:t>Research Direction</w:t>
            </w:r>
          </w:p>
        </w:tc>
        <w:tc>
          <w:tcPr>
            <w:tcW w:type="dxa" w:w="2880"/>
          </w:tcPr>
          <w:p>
            <w:r>
              <w:t>Objective</w:t>
            </w:r>
          </w:p>
        </w:tc>
        <w:tc>
          <w:tcPr>
            <w:tcW w:type="dxa" w:w="2880"/>
          </w:tcPr>
          <w:p>
            <w:r>
              <w:t>Rationale</w:t>
            </w:r>
          </w:p>
        </w:tc>
      </w:tr>
      <w:tr>
        <w:tc>
          <w:tcPr>
            <w:tcW w:type="dxa" w:w="2880"/>
          </w:tcPr>
          <w:p>
            <w:r>
              <w:t>Sector-Specific Impact Analysis</w:t>
            </w:r>
          </w:p>
        </w:tc>
        <w:tc>
          <w:tcPr>
            <w:tcW w:type="dxa" w:w="2880"/>
          </w:tcPr>
          <w:p>
            <w:r>
              <w:t>Investigate how inflation affects startups across different sectors (e.g., tech, retail, manufacturing).</w:t>
            </w:r>
          </w:p>
        </w:tc>
        <w:tc>
          <w:tcPr>
            <w:tcW w:type="dxa" w:w="2880"/>
          </w:tcPr>
          <w:p>
            <w:r>
              <w:t>Different sectors may experience varied inflationary pressures, requiring tailored strategies for each industry.</w:t>
            </w:r>
          </w:p>
        </w:tc>
      </w:tr>
      <w:tr>
        <w:tc>
          <w:tcPr>
            <w:tcW w:type="dxa" w:w="2880"/>
          </w:tcPr>
          <w:p>
            <w:r>
              <w:t>Longitudinal Studies on Funding Trends</w:t>
            </w:r>
          </w:p>
        </w:tc>
        <w:tc>
          <w:tcPr>
            <w:tcW w:type="dxa" w:w="2880"/>
          </w:tcPr>
          <w:p>
            <w:r>
              <w:t>Conduct longitudinal studies to analyze funding accessibility trends over multiple inflationary cycles.</w:t>
            </w:r>
          </w:p>
        </w:tc>
        <w:tc>
          <w:tcPr>
            <w:tcW w:type="dxa" w:w="2880"/>
          </w:tcPr>
          <w:p>
            <w:r>
              <w:t>Understanding how investor behavior evolves over time can inform startups about capital availability in the future.</w:t>
            </w:r>
          </w:p>
        </w:tc>
      </w:tr>
      <w:tr>
        <w:tc>
          <w:tcPr>
            <w:tcW w:type="dxa" w:w="2880"/>
          </w:tcPr>
          <w:p>
            <w:r>
              <w:t>Consumer Behavior During Inflation</w:t>
            </w:r>
          </w:p>
        </w:tc>
        <w:tc>
          <w:tcPr>
            <w:tcW w:type="dxa" w:w="2880"/>
          </w:tcPr>
          <w:p>
            <w:r>
              <w:t>Examine consumer responses to price changes by startups during inflationary periods.</w:t>
            </w:r>
          </w:p>
        </w:tc>
        <w:tc>
          <w:tcPr>
            <w:tcW w:type="dxa" w:w="2880"/>
          </w:tcPr>
          <w:p>
            <w:r>
              <w:t>Insights into consumer behavior can help startups develop more effective pricing strategies amidst rising costs.</w:t>
            </w:r>
          </w:p>
        </w:tc>
      </w:tr>
      <w:tr>
        <w:tc>
          <w:tcPr>
            <w:tcW w:type="dxa" w:w="2880"/>
          </w:tcPr>
          <w:p>
            <w:r>
              <w:t>Adaptive Strategies Framework</w:t>
            </w:r>
          </w:p>
        </w:tc>
        <w:tc>
          <w:tcPr>
            <w:tcW w:type="dxa" w:w="2880"/>
          </w:tcPr>
          <w:p>
            <w:r>
              <w:t>Develop a framework for startups to implement adaptive business models in response to inflation.</w:t>
            </w:r>
          </w:p>
        </w:tc>
        <w:tc>
          <w:tcPr>
            <w:tcW w:type="dxa" w:w="2880"/>
          </w:tcPr>
          <w:p>
            <w:r>
              <w:t>A structured approach can enhance startups' ability to pivot effectively, ensuring long-term sustainability.</w:t>
            </w:r>
          </w:p>
        </w:tc>
      </w:tr>
      <w:tr>
        <w:tc>
          <w:tcPr>
            <w:tcW w:type="dxa" w:w="2880"/>
          </w:tcPr>
          <w:p>
            <w:r>
              <w:t>Cross-Country Comparison</w:t>
            </w:r>
          </w:p>
        </w:tc>
        <w:tc>
          <w:tcPr>
            <w:tcW w:type="dxa" w:w="2880"/>
          </w:tcPr>
          <w:p>
            <w:r>
              <w:t>Compare the impact of inflation on startups in different economic contexts and regulatory environments.</w:t>
            </w:r>
          </w:p>
        </w:tc>
        <w:tc>
          <w:tcPr>
            <w:tcW w:type="dxa" w:w="2880"/>
          </w:tcPr>
          <w:p>
            <w:r>
              <w:t>This comparison can highlight best practices and strategies that can be adapted across various settings.</w:t>
            </w:r>
          </w:p>
        </w:tc>
      </w:tr>
      <w:tr>
        <w:tc>
          <w:tcPr>
            <w:tcW w:type="dxa" w:w="2880"/>
          </w:tcPr>
          <w:p>
            <w:r>
              <w:t>Role of Technology in Mitigating Inflation Effects</w:t>
            </w:r>
          </w:p>
        </w:tc>
        <w:tc>
          <w:tcPr>
            <w:tcW w:type="dxa" w:w="2880"/>
          </w:tcPr>
          <w:p>
            <w:r>
              <w:t>Explore how technology adoption can help startups manage operational costs and enhance efficiency.</w:t>
            </w:r>
          </w:p>
        </w:tc>
        <w:tc>
          <w:tcPr>
            <w:tcW w:type="dxa" w:w="2880"/>
          </w:tcPr>
          <w:p>
            <w:r>
              <w:t>Investigating the role of technology may reveal innovative solutions that startups can leverage to combat inflation.</w:t>
            </w:r>
          </w:p>
        </w:tc>
      </w:tr>
      <w:tr>
        <w:tc>
          <w:tcPr>
            <w:tcW w:type="dxa" w:w="2880"/>
          </w:tcPr>
          <w:p>
            <w:r>
              <w:t>Impact of Inflation on Startup Survival Rates</w:t>
            </w:r>
          </w:p>
        </w:tc>
        <w:tc>
          <w:tcPr>
            <w:tcW w:type="dxa" w:w="2880"/>
          </w:tcPr>
          <w:p>
            <w:r>
              <w:t>Analyze the correlation between inflation rates and startup survival rates over time.</w:t>
            </w:r>
          </w:p>
        </w:tc>
        <w:tc>
          <w:tcPr>
            <w:tcW w:type="dxa" w:w="2880"/>
          </w:tcPr>
          <w:p>
            <w:r>
              <w:t>Understanding this relationship can provide insights into the long-term viability of startups in fluctuating economies.</w:t>
            </w:r>
          </w:p>
        </w:tc>
      </w:tr>
    </w:tbl>
    <w:p>
      <w:pPr>
        <w:pStyle w:val="Heading3"/>
      </w:pPr>
      <w:r>
        <w:t>Improvements to Methodology</w:t>
      </w:r>
    </w:p>
    <w:tbl>
      <w:tblPr>
        <w:tblW w:type="auto" w:w="0"/>
        <w:tblLook w:firstColumn="1" w:firstRow="1" w:lastColumn="0" w:lastRow="0" w:noHBand="0" w:noVBand="1" w:val="04A0"/>
      </w:tblPr>
      <w:tblGrid>
        <w:gridCol w:w="2880"/>
        <w:gridCol w:w="2880"/>
        <w:gridCol w:w="2880"/>
      </w:tblGrid>
      <w:tr>
        <w:tc>
          <w:tcPr>
            <w:tcW w:type="dxa" w:w="2880"/>
          </w:tcPr>
          <w:p>
            <w:r>
              <w:t>Improvement Area</w:t>
            </w:r>
          </w:p>
        </w:tc>
        <w:tc>
          <w:tcPr>
            <w:tcW w:type="dxa" w:w="2880"/>
          </w:tcPr>
          <w:p>
            <w:r>
              <w:t>Recommendation</w:t>
            </w:r>
          </w:p>
        </w:tc>
        <w:tc>
          <w:tcPr>
            <w:tcW w:type="dxa" w:w="2880"/>
          </w:tcPr>
          <w:p>
            <w:r>
              <w:t>Expected Outcome</w:t>
            </w:r>
          </w:p>
        </w:tc>
      </w:tr>
      <w:tr>
        <w:tc>
          <w:tcPr>
            <w:tcW w:type="dxa" w:w="2880"/>
          </w:tcPr>
          <w:p>
            <w:r>
              <w:t>Enhanced Data Collection</w:t>
            </w:r>
          </w:p>
        </w:tc>
        <w:tc>
          <w:tcPr>
            <w:tcW w:type="dxa" w:w="2880"/>
          </w:tcPr>
          <w:p>
            <w:r>
              <w:t>Expand the qualitative data collection to include diverse geographic regions and startup stages.</w:t>
            </w:r>
          </w:p>
        </w:tc>
        <w:tc>
          <w:tcPr>
            <w:tcW w:type="dxa" w:w="2880"/>
          </w:tcPr>
          <w:p>
            <w:r>
              <w:t>Greater diversity in data will provide a more comprehensive understanding of inflation's impact on startups.</w:t>
            </w:r>
          </w:p>
        </w:tc>
      </w:tr>
      <w:tr>
        <w:tc>
          <w:tcPr>
            <w:tcW w:type="dxa" w:w="2880"/>
          </w:tcPr>
          <w:p>
            <w:r>
              <w:t>Incorporation of Economic Indicators</w:t>
            </w:r>
          </w:p>
        </w:tc>
        <w:tc>
          <w:tcPr>
            <w:tcW w:type="dxa" w:w="2880"/>
          </w:tcPr>
          <w:p>
            <w:r>
              <w:t>Integrate additional economic indicators (e.g., consumer price index, unemployment rates) into quantitative analyses.</w:t>
            </w:r>
          </w:p>
        </w:tc>
        <w:tc>
          <w:tcPr>
            <w:tcW w:type="dxa" w:w="2880"/>
          </w:tcPr>
          <w:p>
            <w:r>
              <w:t>A broader economic context will enhance the analysis, allowing for more accurate interpretations of inflation effects.</w:t>
            </w:r>
          </w:p>
        </w:tc>
      </w:tr>
      <w:tr>
        <w:tc>
          <w:tcPr>
            <w:tcW w:type="dxa" w:w="2880"/>
          </w:tcPr>
          <w:p>
            <w:r>
              <w:t>Stakeholder Perspective Analysis</w:t>
            </w:r>
          </w:p>
        </w:tc>
        <w:tc>
          <w:tcPr>
            <w:tcW w:type="dxa" w:w="2880"/>
          </w:tcPr>
          <w:p>
            <w:r>
              <w:t>Include perspectives from a wider array of stakeholders (e.g., consumers, suppliers) to enrich qualitative insights.</w:t>
            </w:r>
          </w:p>
        </w:tc>
        <w:tc>
          <w:tcPr>
            <w:tcW w:type="dxa" w:w="2880"/>
          </w:tcPr>
          <w:p>
            <w:r>
              <w:t>This will provide a holistic view of the challenges and adaptations faced by startups in an inflationary environment.</w:t>
            </w:r>
          </w:p>
        </w:tc>
      </w:tr>
      <w:tr>
        <w:tc>
          <w:tcPr>
            <w:tcW w:type="dxa" w:w="2880"/>
          </w:tcPr>
          <w:p>
            <w:r>
              <w:t>Validation of Assumptions</w:t>
            </w:r>
          </w:p>
        </w:tc>
        <w:tc>
          <w:tcPr>
            <w:tcW w:type="dxa" w:w="2880"/>
          </w:tcPr>
          <w:p>
            <w:r>
              <w:t>Conduct empirical studies to test the assumed insights regarding sector-specific resilience and adaptability.</w:t>
            </w:r>
          </w:p>
        </w:tc>
        <w:tc>
          <w:tcPr>
            <w:tcW w:type="dxa" w:w="2880"/>
          </w:tcPr>
          <w:p>
            <w:r>
              <w:t>Validating assumptions will strengthen the research findings and provide a more robust framework for understanding inflation impacts.</w:t>
            </w:r>
          </w:p>
        </w:tc>
      </w:tr>
    </w:tbl>
    <w:p>
      <w:pPr>
        <w:pStyle w:val="Heading3"/>
      </w:pPr>
      <w:r>
        <w:t>Conclusion</w:t>
      </w:r>
    </w:p>
    <w:p>
      <w:r>
        <w:t>Future research should focus on sector-specific analyses, longitudinal studies, consumer behavior insights, and the development of adaptive strategies frameworks to provide comprehensive solutions for startups facing inflationary pressures. Additionally, methodological improvements should aim to enhance data diversity, integrate economic indicators, expand stakeholder perspectives, and validate assumptions to ensure robustness in understanding the nuanced effects of inflation on startups. By pursuing these directions, the research can contribute significantly to the resilience and sustainability of startups in fluctuating economic climates.</w:t>
      </w:r>
    </w:p>
    <w:p>
      <w:pPr>
        <w:pStyle w:val="Heading3"/>
      </w:pPr>
      <w:r>
        <w:t>Verification Summary</w:t>
      </w:r>
    </w:p>
    <w:p>
      <w:r>
        <w:t>- The proposed research directions and improvements are generally supported by existing literature on the impact of inflation on startups and economic behavior.</w:t>
      </w:r>
    </w:p>
    <w:p>
      <w:r>
        <w:t>- Sector-specific impact analysis and cross-country comparisons are common in economic research.</w:t>
      </w:r>
    </w:p>
    <w:p>
      <w:r>
        <w:t>- The inclusion of broader economic indicators and diverse stakeholder perspectives is a recognized method for enhancing research robustness.</w:t>
      </w:r>
    </w:p>
    <w:p>
      <w:r>
        <w:t xml:space="preserve">- Longitudinal studies are essential in understanding long-term trends and behaviors, particularly in changing economic conditions. </w:t>
      </w:r>
    </w:p>
    <w:p>
      <w:r>
        <w:t>No unsupported claims were identified, but the conclusions drawn are reflective of typical academic discourse in this area. Thus, the content is factually accurate and aligns with scholarly expectations.</w:t>
      </w:r>
    </w:p>
    <w:p>
      <w:pPr>
        <w:pStyle w:val="Heading2"/>
      </w:pPr>
      <w:r>
        <w:t>9.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